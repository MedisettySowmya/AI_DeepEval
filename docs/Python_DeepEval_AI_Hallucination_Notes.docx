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Python &amp; DeepEval for AI Hallucination Testing</w:t>
      </w:r>
    </w:p>
    <w:p>
      <w:pPr>
        <w:pStyle w:val="Heading2"/>
      </w:pPr>
      <w:r>
        <w:t>Introduction</w:t>
      </w:r>
    </w:p>
    <w:p>
      <w:r>
        <w:t>This document summarizes the Python, AI Testing, and DeepEval concepts used while building an AI Hallucination Testing Framework. It focuses on practical knowledge rather than exhaustive theory.</w:t>
      </w:r>
    </w:p>
    <w:p>
      <w:pPr>
        <w:pStyle w:val="Heading2"/>
      </w:pPr>
      <w:r>
        <w:t>AI Testing</w:t>
      </w:r>
    </w:p>
    <w:p>
      <w:r>
        <w:t>AI Testing validates the quality, accuracy, relevance, safety, and reliability of responses generated by Large Language Models (LLMs). Unlike traditional software testing, AI outputs are probabilistic and may vary for the same prompt.</w:t>
      </w:r>
    </w:p>
    <w:p>
      <w:pPr>
        <w:pStyle w:val="Heading2"/>
      </w:pPr>
      <w:r>
        <w:t>Traditional Testing vs AI Testing</w:t>
      </w:r>
    </w:p>
    <w:tbl>
      <w:tblPr>
        <w:tblStyle w:val="TableGrid"/>
        <w:tblW w:type="auto" w:w="0"/>
        <w:tblLook w:firstColumn="1" w:firstRow="1" w:lastColumn="0" w:lastRow="0" w:noHBand="0" w:noVBand="1" w:val="04A0"/>
      </w:tblPr>
      <w:tblGrid>
        <w:gridCol w:w="4320"/>
        <w:gridCol w:w="4320"/>
      </w:tblGrid>
      <w:tr>
        <w:tc>
          <w:tcPr>
            <w:tcW w:type="dxa" w:w="4320"/>
          </w:tcPr>
          <w:p>
            <w:r>
              <w:t>Traditional Testing</w:t>
            </w:r>
          </w:p>
        </w:tc>
        <w:tc>
          <w:tcPr>
            <w:tcW w:type="dxa" w:w="4320"/>
          </w:tcPr>
          <w:p>
            <w:r>
              <w:t>AI Testing</w:t>
            </w:r>
          </w:p>
        </w:tc>
      </w:tr>
      <w:tr>
        <w:tc>
          <w:tcPr>
            <w:tcW w:type="dxa" w:w="4320"/>
          </w:tcPr>
          <w:p>
            <w:r>
              <w:t>Fixed expected output</w:t>
            </w:r>
          </w:p>
        </w:tc>
        <w:tc>
          <w:tcPr>
            <w:tcW w:type="dxa" w:w="4320"/>
          </w:tcPr>
          <w:p>
            <w:r>
              <w:t>Responses may vary</w:t>
            </w:r>
          </w:p>
        </w:tc>
      </w:tr>
      <w:tr>
        <w:tc>
          <w:tcPr>
            <w:tcW w:type="dxa" w:w="4320"/>
          </w:tcPr>
          <w:p>
            <w:r>
              <w:t>Rule-based validation</w:t>
            </w:r>
          </w:p>
        </w:tc>
        <w:tc>
          <w:tcPr>
            <w:tcW w:type="dxa" w:w="4320"/>
          </w:tcPr>
          <w:p>
            <w:r>
              <w:t>Metric-based evaluation</w:t>
            </w:r>
          </w:p>
        </w:tc>
      </w:tr>
      <w:tr>
        <w:tc>
          <w:tcPr>
            <w:tcW w:type="dxa" w:w="4320"/>
          </w:tcPr>
          <w:p>
            <w:r>
              <w:t>Deterministic</w:t>
            </w:r>
          </w:p>
        </w:tc>
        <w:tc>
          <w:tcPr>
            <w:tcW w:type="dxa" w:w="4320"/>
          </w:tcPr>
          <w:p>
            <w:r>
              <w:t>Non-deterministic</w:t>
            </w:r>
          </w:p>
        </w:tc>
      </w:tr>
      <w:tr>
        <w:tc>
          <w:tcPr>
            <w:tcW w:type="dxa" w:w="4320"/>
          </w:tcPr>
          <w:p>
            <w:r>
              <w:t>Exact assertion</w:t>
            </w:r>
          </w:p>
        </w:tc>
        <w:tc>
          <w:tcPr>
            <w:tcW w:type="dxa" w:w="4320"/>
          </w:tcPr>
          <w:p>
            <w:r>
              <w:t>Quality scoring</w:t>
            </w:r>
          </w:p>
        </w:tc>
      </w:tr>
    </w:tbl>
    <w:p>
      <w:pPr>
        <w:pStyle w:val="Heading2"/>
      </w:pPr>
      <w:r>
        <w:t>Python Fundamentals</w:t>
      </w:r>
    </w:p>
    <w:p>
      <w:pPr>
        <w:pStyle w:val="Heading3"/>
      </w:pPr>
      <w:r>
        <w:t>Installation &amp; Setup</w:t>
      </w:r>
    </w:p>
    <w:p>
      <w:r>
        <w:t>Install Python, VS Code and Python extension. Verify using python --version and pip --version.</w:t>
      </w:r>
    </w:p>
    <w:p>
      <w:pPr>
        <w:pStyle w:val="Heading3"/>
      </w:pPr>
      <w:r>
        <w:t>Variables &amp; Data Types</w:t>
      </w:r>
    </w:p>
    <w:p>
      <w:r>
        <w:t>Use int, float, string and boolean values. Python automatically determines the data type.</w:t>
      </w:r>
    </w:p>
    <w:p>
      <w:pPr>
        <w:pStyle w:val="Heading3"/>
      </w:pPr>
      <w:r>
        <w:t>Lists</w:t>
      </w:r>
    </w:p>
    <w:p>
      <w:r>
        <w:t>Ordered collections used to store prompts, datasets and results.</w:t>
      </w:r>
    </w:p>
    <w:p>
      <w:pPr>
        <w:pStyle w:val="Heading3"/>
      </w:pPr>
      <w:r>
        <w:t>Dictionaries</w:t>
      </w:r>
    </w:p>
    <w:p>
      <w:r>
        <w:t>Key-value collections used for structured data and report generation.</w:t>
      </w:r>
    </w:p>
    <w:p>
      <w:pPr>
        <w:pStyle w:val="Heading3"/>
      </w:pPr>
      <w:r>
        <w:t>Conditions &amp; Loops</w:t>
      </w:r>
    </w:p>
    <w:p>
      <w:r>
        <w:t>if/else, for and while loops are used to process datasets and execute logic.</w:t>
      </w:r>
    </w:p>
    <w:p>
      <w:pPr>
        <w:pStyle w:val="Heading3"/>
      </w:pPr>
      <w:r>
        <w:t>Functions</w:t>
      </w:r>
    </w:p>
    <w:p>
      <w:r>
        <w:t>Functions organize reusable logic such as loading datasets, generating responses and evaluating results.</w:t>
      </w:r>
    </w:p>
    <w:p>
      <w:pPr>
        <w:pStyle w:val="Heading3"/>
      </w:pPr>
      <w:r>
        <w:t>File Handling</w:t>
      </w:r>
    </w:p>
    <w:p>
      <w:r>
        <w:t>Read Excel, text and JSON files. Write reports to Excel.</w:t>
      </w:r>
    </w:p>
    <w:p>
      <w:pPr>
        <w:pStyle w:val="Heading3"/>
      </w:pPr>
      <w:r>
        <w:t>Script Execution</w:t>
      </w:r>
    </w:p>
    <w:p>
      <w:r>
        <w:t>Run Python scripts directly or execute automated tests using PyTest.</w:t>
      </w:r>
    </w:p>
    <w:p>
      <w:pPr>
        <w:pStyle w:val="Heading2"/>
      </w:pPr>
      <w:r>
        <w:t>NumPy &amp; Pandas</w:t>
      </w:r>
    </w:p>
    <w:p>
      <w:r>
        <w:t>NumPy provides efficient numerical operations. Pandas is the primary library used in this project for reading Excel files, creating DataFrames, filtering data, and writing execution reports.</w:t>
      </w:r>
    </w:p>
    <w:p>
      <w:pPr>
        <w:pStyle w:val="Heading2"/>
      </w:pPr>
      <w:r>
        <w:t>Understanding LLMs</w:t>
      </w:r>
    </w:p>
    <w:p>
      <w:r>
        <w:t>Large Language Models (LLMs) understand and generate human language. Examples include ChatGPT, Gemini, Claude, Llama and Phi-3. This project uses Phi-3 through Ollama.</w:t>
      </w:r>
    </w:p>
    <w:p>
      <w:pPr>
        <w:pStyle w:val="Heading2"/>
      </w:pPr>
      <w:r>
        <w:t>AI Hallucinations</w:t>
      </w:r>
    </w:p>
    <w:p>
      <w:r>
        <w:t>A hallucination occurs when an LLM confidently generates information that is incorrect or unsupported by the provided context.</w:t>
      </w:r>
    </w:p>
    <w:p>
      <w:pPr>
        <w:pStyle w:val="ListBullet"/>
      </w:pPr>
      <w:r>
        <w:t>Missing or insufficient context</w:t>
      </w:r>
    </w:p>
    <w:p>
      <w:pPr>
        <w:pStyle w:val="ListBullet"/>
      </w:pPr>
      <w:r>
        <w:t>Ambiguous prompts</w:t>
      </w:r>
    </w:p>
    <w:p>
      <w:pPr>
        <w:pStyle w:val="ListBullet"/>
      </w:pPr>
      <w:r>
        <w:t>Model limitations</w:t>
      </w:r>
    </w:p>
    <w:p>
      <w:pPr>
        <w:pStyle w:val="ListBullet"/>
      </w:pPr>
      <w:r>
        <w:t>Outdated knowledge</w:t>
      </w:r>
    </w:p>
    <w:p>
      <w:pPr>
        <w:pStyle w:val="ListBullet"/>
      </w:pPr>
      <w:r>
        <w:t>Incorrect reasoning</w:t>
      </w:r>
    </w:p>
    <w:p>
      <w:pPr>
        <w:pStyle w:val="Heading2"/>
      </w:pPr>
      <w:r>
        <w:t>Prompt Engineering</w:t>
      </w:r>
    </w:p>
    <w:p>
      <w:r>
        <w:t>Well-written prompts improve response quality. Provide clear instructions, relevant context, and define the expected output format.</w:t>
      </w:r>
    </w:p>
    <w:p>
      <w:pPr>
        <w:pStyle w:val="Heading2"/>
      </w:pPr>
      <w:r>
        <w:t>LLM Characteristics</w:t>
      </w:r>
    </w:p>
    <w:p>
      <w:pPr>
        <w:pStyle w:val="ListBullet"/>
      </w:pPr>
      <w:r>
        <w:t>Responses are non-deterministic.</w:t>
      </w:r>
    </w:p>
    <w:p>
      <w:pPr>
        <w:pStyle w:val="ListBullet"/>
      </w:pPr>
      <w:r>
        <w:t>Same prompt can produce different outputs.</w:t>
      </w:r>
    </w:p>
    <w:p>
      <w:pPr>
        <w:pStyle w:val="ListBullet"/>
      </w:pPr>
      <w:r>
        <w:t>Quality depends on prompt and context.</w:t>
      </w:r>
    </w:p>
    <w:p>
      <w:pPr>
        <w:pStyle w:val="ListBullet"/>
      </w:pPr>
      <w:r>
        <w:t>Responses should be evaluated rather than assumed correct.</w:t>
      </w:r>
    </w:p>
    <w:p>
      <w:pPr>
        <w:pStyle w:val="Heading2"/>
      </w:pPr>
      <w:r>
        <w:t>DeepEval</w:t>
      </w:r>
    </w:p>
    <w:p>
      <w:r>
        <w:t>DeepEval is an open-source evaluation framework for testing LLM applications. It automatically scores model responses using evaluation metrics.</w:t>
      </w:r>
    </w:p>
    <w:p>
      <w:pPr>
        <w:pStyle w:val="Heading2"/>
      </w:pPr>
      <w:r>
        <w:t>Virtual Environment</w:t>
      </w:r>
    </w:p>
    <w:p>
      <w:r>
        <w:t>Create an isolated Python environment using 'python -m venv venv' to manage project dependencies.</w:t>
      </w:r>
    </w:p>
    <w:p>
      <w:pPr>
        <w:pStyle w:val="Heading2"/>
      </w:pPr>
      <w:r>
        <w:t>Installing DeepEval</w:t>
      </w:r>
    </w:p>
    <w:p>
      <w:r>
        <w:t>Install using: pip install deepeval</w:t>
      </w:r>
    </w:p>
    <w:p>
      <w:pPr>
        <w:pStyle w:val="Heading2"/>
      </w:pPr>
      <w:r>
        <w:t>LLMTestCase</w:t>
      </w:r>
    </w:p>
    <w:p>
      <w:r>
        <w:t>LLMTestCase is the core object passed to evaluation metrics.</w:t>
      </w:r>
    </w:p>
    <w:p>
      <w:pPr>
        <w:pStyle w:val="ListBullet"/>
      </w:pPr>
      <w:r>
        <w:t>input - User prompt</w:t>
      </w:r>
    </w:p>
    <w:p>
      <w:pPr>
        <w:pStyle w:val="ListBullet"/>
      </w:pPr>
      <w:r>
        <w:t>actual_output - Response generated by the model</w:t>
      </w:r>
    </w:p>
    <w:p>
      <w:pPr>
        <w:pStyle w:val="ListBullet"/>
      </w:pPr>
      <w:r>
        <w:t>expected_output - Optional expected answer</w:t>
      </w:r>
    </w:p>
    <w:p>
      <w:pPr>
        <w:pStyle w:val="ListBullet"/>
      </w:pPr>
      <w:r>
        <w:t>context / retrieval_context - Trusted reference used for comparison</w:t>
      </w:r>
    </w:p>
    <w:p>
      <w:pPr>
        <w:pStyle w:val="Heading2"/>
      </w:pPr>
      <w:r>
        <w:t>Evaluation Metrics</w:t>
      </w:r>
    </w:p>
    <w:p>
      <w:r>
        <w:t>DeepEval provides several metrics. In this project the Hallucination Metric is the primary metric.</w:t>
      </w:r>
    </w:p>
    <w:p>
      <w:pPr>
        <w:pStyle w:val="ListBullet"/>
      </w:pPr>
      <w:r>
        <w:t>Hallucination</w:t>
      </w:r>
    </w:p>
    <w:p>
      <w:pPr>
        <w:pStyle w:val="ListBullet"/>
      </w:pPr>
      <w:r>
        <w:t>Answer Relevancy</w:t>
      </w:r>
    </w:p>
    <w:p>
      <w:pPr>
        <w:pStyle w:val="ListBullet"/>
      </w:pPr>
      <w:r>
        <w:t>Faithfulness</w:t>
      </w:r>
    </w:p>
    <w:p>
      <w:pPr>
        <w:pStyle w:val="ListBullet"/>
      </w:pPr>
      <w:r>
        <w:t>Context Precision</w:t>
      </w:r>
    </w:p>
    <w:p>
      <w:pPr>
        <w:pStyle w:val="ListBullet"/>
      </w:pPr>
      <w:r>
        <w:t>Context Recall</w:t>
      </w:r>
    </w:p>
    <w:p>
      <w:pPr>
        <w:pStyle w:val="ListBullet"/>
      </w:pPr>
      <w:r>
        <w:t>Toxicity</w:t>
      </w:r>
    </w:p>
    <w:p>
      <w:pPr>
        <w:pStyle w:val="ListBullet"/>
      </w:pPr>
      <w:r>
        <w:t>Bias</w:t>
      </w:r>
    </w:p>
    <w:p>
      <w:pPr>
        <w:pStyle w:val="Heading2"/>
      </w:pPr>
      <w:r>
        <w:t>Pass / Fail</w:t>
      </w:r>
    </w:p>
    <w:p>
      <w:r>
        <w:t>Each metric returns a score. The score is compared with a threshold. If it satisfies the threshold, the test passes; otherwise it fails.</w:t>
      </w:r>
    </w:p>
    <w:p>
      <w:pPr>
        <w:pStyle w:val="Heading2"/>
      </w:pPr>
      <w:r>
        <w:t>Dataset Design</w:t>
      </w:r>
    </w:p>
    <w:p>
      <w:pPr>
        <w:pStyle w:val="ListBullet"/>
      </w:pPr>
      <w:r>
        <w:t>Prompt</w:t>
      </w:r>
    </w:p>
    <w:p>
      <w:pPr>
        <w:pStyle w:val="ListBullet"/>
      </w:pPr>
      <w:r>
        <w:t>Context (Ground Truth)</w:t>
      </w:r>
    </w:p>
    <w:p>
      <w:pPr>
        <w:pStyle w:val="ListBullet"/>
      </w:pPr>
      <w:r>
        <w:t>Category</w:t>
      </w:r>
    </w:p>
    <w:p>
      <w:pPr>
        <w:pStyle w:val="ListBullet"/>
      </w:pPr>
      <w:r>
        <w:t>Expected Behaviour</w:t>
      </w:r>
    </w:p>
    <w:p>
      <w:pPr>
        <w:pStyle w:val="Heading2"/>
      </w:pPr>
      <w:r>
        <w:t>Ethics &amp; Responsible AI</w:t>
      </w:r>
    </w:p>
    <w:p>
      <w:pPr>
        <w:pStyle w:val="ListBullet"/>
      </w:pPr>
      <w:r>
        <w:t>Reduce bias</w:t>
      </w:r>
    </w:p>
    <w:p>
      <w:pPr>
        <w:pStyle w:val="ListBullet"/>
      </w:pPr>
      <w:r>
        <w:t>Prevent unsafe outputs</w:t>
      </w:r>
    </w:p>
    <w:p>
      <w:pPr>
        <w:pStyle w:val="ListBullet"/>
      </w:pPr>
      <w:r>
        <w:t>Protect user privacy</w:t>
      </w:r>
    </w:p>
    <w:p>
      <w:pPr>
        <w:pStyle w:val="ListBullet"/>
      </w:pPr>
      <w:r>
        <w:t>Use trusted reference documents</w:t>
      </w:r>
    </w:p>
    <w:p>
      <w:pPr>
        <w:pStyle w:val="Heading2"/>
      </w:pPr>
      <w:r>
        <w:t>Our AI Hallucination Testing Framework</w:t>
      </w:r>
    </w:p>
    <w:p>
      <w:r>
        <w:t>The framework automates hallucination testing using Python, PyTest, Ollama, Pandas and DeepEval.</w:t>
      </w:r>
    </w:p>
    <w:p>
      <w:pPr>
        <w:pStyle w:val="Heading3"/>
      </w:pPr>
      <w:r>
        <w:t>Project Workflow</w:t>
      </w:r>
    </w:p>
    <w:p>
      <w:pPr>
        <w:pStyle w:val="ListBullet"/>
      </w:pPr>
      <w:r>
        <w:t>Read prompts and context from Excel dataset.</w:t>
      </w:r>
    </w:p>
    <w:p>
      <w:pPr>
        <w:pStyle w:val="ListBullet"/>
      </w:pPr>
      <w:r>
        <w:t>Generate response using Phi-3 through Ollama.</w:t>
      </w:r>
    </w:p>
    <w:p>
      <w:pPr>
        <w:pStyle w:val="ListBullet"/>
      </w:pPr>
      <w:r>
        <w:t>Create an LLMTestCase.</w:t>
      </w:r>
    </w:p>
    <w:p>
      <w:pPr>
        <w:pStyle w:val="ListBullet"/>
      </w:pPr>
      <w:r>
        <w:t>Evaluate using HallucinationMetric.</w:t>
      </w:r>
    </w:p>
    <w:p>
      <w:pPr>
        <w:pStyle w:val="ListBullet"/>
      </w:pPr>
      <w:r>
        <w:t>Calculate score and severity.</w:t>
      </w:r>
    </w:p>
    <w:p>
      <w:pPr>
        <w:pStyle w:val="ListBullet"/>
      </w:pPr>
      <w:r>
        <w:t>Mark Pass/Fail.</w:t>
      </w:r>
    </w:p>
    <w:p>
      <w:pPr>
        <w:pStyle w:val="ListBullet"/>
      </w:pPr>
      <w:r>
        <w:t>Generate Excel execution report.</w:t>
      </w:r>
    </w:p>
    <w:p>
      <w:pPr>
        <w:pStyle w:val="Heading3"/>
      </w:pPr>
      <w:r>
        <w:t>Project Structure</w:t>
      </w:r>
    </w:p>
    <w:p>
      <w:r>
        <w:t>AI_Hallucination/</w:t>
        <w:br/>
        <w:t>config/</w:t>
        <w:br/>
        <w:t>datasets/</w:t>
        <w:br/>
        <w:t>evaluators/</w:t>
        <w:br/>
        <w:t>utils/</w:t>
        <w:br/>
        <w:t>execution_reports/</w:t>
        <w:br/>
        <w:t>test_hallucination.py</w:t>
        <w:br/>
        <w:t>pytest.ini</w:t>
        <w:br/>
        <w:t>requirements.txt</w:t>
      </w:r>
    </w:p>
    <w:p>
      <w:pPr>
        <w:pStyle w:val="Heading2"/>
      </w:pPr>
      <w:r>
        <w:t>Key Python Libraries Used</w:t>
      </w:r>
    </w:p>
    <w:p>
      <w:pPr>
        <w:pStyle w:val="ListBullet"/>
      </w:pPr>
      <w:r>
        <w:t>Pandas - Read Excel datasets</w:t>
      </w:r>
    </w:p>
    <w:p>
      <w:pPr>
        <w:pStyle w:val="ListBullet"/>
      </w:pPr>
      <w:r>
        <w:t>OpenPyXL - Write Excel reports</w:t>
      </w:r>
    </w:p>
    <w:p>
      <w:pPr>
        <w:pStyle w:val="ListBullet"/>
      </w:pPr>
      <w:r>
        <w:t>PyTest - Execute automated test cases</w:t>
      </w:r>
    </w:p>
    <w:p>
      <w:pPr>
        <w:pStyle w:val="ListBullet"/>
      </w:pPr>
      <w:r>
        <w:t>DeepEval - Evaluate LLM responses</w:t>
      </w:r>
    </w:p>
    <w:p>
      <w:pPr>
        <w:pStyle w:val="ListBullet"/>
      </w:pPr>
      <w:r>
        <w:t>Ollama - Run Phi-3 locally</w:t>
      </w:r>
    </w:p>
    <w:p>
      <w:pPr>
        <w:pStyle w:val="Heading2"/>
      </w:pPr>
      <w:r>
        <w:t>Best Practices</w:t>
      </w:r>
    </w:p>
    <w:p>
      <w:pPr>
        <w:pStyle w:val="ListBullet"/>
      </w:pPr>
      <w:r>
        <w:t>Use trusted context.</w:t>
      </w:r>
    </w:p>
    <w:p>
      <w:pPr>
        <w:pStyle w:val="ListBullet"/>
      </w:pPr>
      <w:r>
        <w:t>Write clear prompts.</w:t>
      </w:r>
    </w:p>
    <w:p>
      <w:pPr>
        <w:pStyle w:val="ListBullet"/>
      </w:pPr>
      <w:r>
        <w:t>Maintain quality datasets.</w:t>
      </w:r>
    </w:p>
    <w:p>
      <w:pPr>
        <w:pStyle w:val="ListBullet"/>
      </w:pPr>
      <w:r>
        <w:t>Review failed test cases.</w:t>
      </w:r>
    </w:p>
    <w:p>
      <w:pPr>
        <w:pStyle w:val="ListBullet"/>
      </w:pPr>
      <w:r>
        <w:t>Automate report generation.</w:t>
      </w:r>
    </w:p>
    <w:p>
      <w:pPr>
        <w:pStyle w:val="ListBullet"/>
      </w:pPr>
      <w:r>
        <w:t>Integrate testing into CI/CD.</w:t>
      </w:r>
    </w:p>
    <w:p>
      <w:pPr>
        <w:pStyle w:val="Heading2"/>
      </w:pPr>
      <w:r>
        <w:t>Conclusion</w:t>
      </w:r>
    </w:p>
    <w:p>
      <w:r>
        <w:t>This project demonstrates how Python and DeepEval can be combined to build an automated AI Hallucination Testing Framework. By using structured datasets, evaluation metrics and reporting, AI responses can be measured consistently and improved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